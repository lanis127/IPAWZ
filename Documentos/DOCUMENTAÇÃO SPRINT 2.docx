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69BC1" w14:textId="77777777" w:rsidR="00721A42" w:rsidRPr="00FB2F9E" w:rsidRDefault="00F04627" w:rsidP="00FB2F9E">
      <w:pPr>
        <w:rPr>
          <w:lang w:val="pt-BR"/>
        </w:rPr>
      </w:pPr>
      <w:r w:rsidRPr="00FB2F9E">
        <w:rPr>
          <w:b/>
          <w:lang w:val="pt-BR"/>
        </w:rPr>
        <w:t>DOCUMENTAÇÃO DA SPRINT 2 – IPAWZ</w:t>
      </w:r>
    </w:p>
    <w:p w14:paraId="0B222C8F" w14:textId="77777777" w:rsidR="00721A42" w:rsidRPr="00FB2F9E" w:rsidRDefault="00F04627">
      <w:pPr>
        <w:spacing w:before="160" w:after="80"/>
        <w:rPr>
          <w:lang w:val="pt-BR"/>
        </w:rPr>
      </w:pPr>
      <w:r w:rsidRPr="00FB2F9E">
        <w:rPr>
          <w:b/>
          <w:lang w:val="pt-BR"/>
        </w:rPr>
        <w:t>1. Introdução</w:t>
      </w:r>
    </w:p>
    <w:p w14:paraId="39141DBA" w14:textId="77777777" w:rsidR="00721A42" w:rsidRPr="00FB2F9E" w:rsidRDefault="00F04627">
      <w:pPr>
        <w:spacing w:after="120"/>
        <w:rPr>
          <w:lang w:val="pt-BR"/>
        </w:rPr>
      </w:pPr>
      <w:r w:rsidRPr="00FB2F9E">
        <w:rPr>
          <w:lang w:val="pt-BR"/>
        </w:rPr>
        <w:t>A Sprint 2 do projeto IPAWZ teve como objetivo dar continuidade ao desenvolvimento do sistema, avançando principalmente na construção das interfaces do sistema, estruturação do banco de dados, autenticação de usuários, funcionalidades relacionadas à adoção e elaboração dos testes.</w:t>
      </w:r>
    </w:p>
    <w:p w14:paraId="53C52FC0" w14:textId="77777777" w:rsidR="00721A42" w:rsidRPr="00FB2F9E" w:rsidRDefault="00F04627">
      <w:pPr>
        <w:spacing w:after="120"/>
        <w:rPr>
          <w:lang w:val="pt-BR"/>
        </w:rPr>
      </w:pPr>
      <w:r w:rsidRPr="00FB2F9E">
        <w:rPr>
          <w:lang w:val="pt-BR"/>
        </w:rPr>
        <w:t xml:space="preserve">Durante esta sprint, foram realizadas atividades de desenvolvimento, revisão, validação e documentação, utilizando o </w:t>
      </w:r>
      <w:proofErr w:type="spellStart"/>
      <w:r w:rsidRPr="00FB2F9E">
        <w:rPr>
          <w:lang w:val="pt-BR"/>
        </w:rPr>
        <w:t>Trello</w:t>
      </w:r>
      <w:proofErr w:type="spellEnd"/>
      <w:r w:rsidRPr="00FB2F9E">
        <w:rPr>
          <w:lang w:val="pt-BR"/>
        </w:rPr>
        <w:t xml:space="preserve"> para organização e acompanhamento das tarefas da equipe.</w:t>
      </w:r>
    </w:p>
    <w:p w14:paraId="4EC5C805" w14:textId="77777777" w:rsidR="00721A42" w:rsidRPr="00FB2F9E" w:rsidRDefault="00F04627">
      <w:pPr>
        <w:spacing w:after="120"/>
        <w:rPr>
          <w:lang w:val="pt-BR"/>
        </w:rPr>
      </w:pPr>
      <w:r w:rsidRPr="00FB2F9E">
        <w:rPr>
          <w:lang w:val="pt-BR"/>
        </w:rPr>
        <w:t>As atividades foram distribuídas entre as colunas “2026.2 - FEITO” e “2026.2 - TESTE”, de acordo com o estágio de desenvolvimento de cada tarefa.</w:t>
      </w:r>
    </w:p>
    <w:p w14:paraId="700CD7B9" w14:textId="77777777" w:rsidR="00FB2F9E" w:rsidRPr="00FB2F9E" w:rsidRDefault="00FB2F9E">
      <w:pPr>
        <w:spacing w:after="120"/>
        <w:rPr>
          <w:lang w:val="pt-BR"/>
        </w:rPr>
      </w:pPr>
    </w:p>
    <w:p w14:paraId="1497378B" w14:textId="77777777" w:rsidR="00721A42" w:rsidRPr="00FB2F9E" w:rsidRDefault="00F04627">
      <w:pPr>
        <w:spacing w:before="160" w:after="80"/>
        <w:rPr>
          <w:lang w:val="pt-BR"/>
        </w:rPr>
      </w:pPr>
      <w:r w:rsidRPr="00FB2F9E">
        <w:rPr>
          <w:b/>
          <w:lang w:val="pt-BR"/>
        </w:rPr>
        <w:t>2. Atividades realizadas</w:t>
      </w:r>
    </w:p>
    <w:p w14:paraId="083A8D2A" w14:textId="77777777" w:rsidR="00721A42" w:rsidRPr="00FB2F9E" w:rsidRDefault="00F04627">
      <w:pPr>
        <w:spacing w:before="160" w:after="80"/>
        <w:rPr>
          <w:lang w:val="pt-BR"/>
        </w:rPr>
      </w:pPr>
      <w:r w:rsidRPr="00FB2F9E">
        <w:rPr>
          <w:b/>
          <w:lang w:val="pt-BR"/>
        </w:rPr>
        <w:t>2.1 Desenvolvimento das telas do sistema</w:t>
      </w:r>
    </w:p>
    <w:p w14:paraId="1C6A1FAC" w14:textId="2E4DD577" w:rsidR="00FB2F9E" w:rsidRDefault="00F04627">
      <w:pPr>
        <w:spacing w:after="120"/>
      </w:pPr>
      <w:r w:rsidRPr="00FB2F9E">
        <w:rPr>
          <w:lang w:val="pt-BR"/>
        </w:rPr>
        <w:t>Durante a Sprint 2, foram desenvolvidas diversas telas do front-</w:t>
      </w:r>
      <w:proofErr w:type="spellStart"/>
      <w:r w:rsidRPr="00FB2F9E">
        <w:rPr>
          <w:lang w:val="pt-BR"/>
        </w:rPr>
        <w:t>end</w:t>
      </w:r>
      <w:proofErr w:type="spellEnd"/>
      <w:r w:rsidRPr="00FB2F9E">
        <w:rPr>
          <w:lang w:val="pt-BR"/>
        </w:rPr>
        <w:t xml:space="preserve"> com base nos protótipos definidos para o projeto. </w:t>
      </w:r>
      <w:r>
        <w:t xml:space="preserve">Entre 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telas</w:t>
      </w:r>
      <w:proofErr w:type="spellEnd"/>
      <w:r>
        <w:t xml:space="preserve"> </w:t>
      </w:r>
      <w:proofErr w:type="spellStart"/>
      <w:r>
        <w:t>desenvolvidas</w:t>
      </w:r>
      <w:proofErr w:type="spellEnd"/>
      <w:r>
        <w:t xml:space="preserve"> </w:t>
      </w:r>
      <w:proofErr w:type="spellStart"/>
      <w:r>
        <w:t>estão</w:t>
      </w:r>
      <w:proofErr w:type="spellEnd"/>
      <w:r>
        <w:t>:</w:t>
      </w:r>
    </w:p>
    <w:p w14:paraId="28A67882" w14:textId="77777777" w:rsidR="00721A42" w:rsidRDefault="00F04627">
      <w:pPr>
        <w:pStyle w:val="Commarcadores"/>
        <w:spacing w:after="60"/>
      </w:pPr>
      <w:r>
        <w:t>Tela inicial;</w:t>
      </w:r>
    </w:p>
    <w:p w14:paraId="1569EE0B" w14:textId="77777777" w:rsidR="00721A42" w:rsidRDefault="00F04627">
      <w:pPr>
        <w:pStyle w:val="Commarcadores"/>
        <w:spacing w:after="60"/>
      </w:pPr>
      <w:r>
        <w:t>Tela Home;</w:t>
      </w:r>
    </w:p>
    <w:p w14:paraId="1BDDD52B" w14:textId="77777777" w:rsidR="00721A42" w:rsidRDefault="00F04627">
      <w:pPr>
        <w:pStyle w:val="Commarcadores"/>
        <w:spacing w:after="60"/>
      </w:pPr>
      <w:r>
        <w:t>Formulário de adoção;</w:t>
      </w:r>
    </w:p>
    <w:p w14:paraId="28479CCD" w14:textId="77777777" w:rsidR="00721A42" w:rsidRDefault="00F04627">
      <w:pPr>
        <w:pStyle w:val="Commarcadores"/>
        <w:spacing w:after="60"/>
      </w:pPr>
      <w:r>
        <w:t>Cadastro de pet;</w:t>
      </w:r>
    </w:p>
    <w:p w14:paraId="5E573791" w14:textId="77777777" w:rsidR="00721A42" w:rsidRPr="00FB2F9E" w:rsidRDefault="00F04627">
      <w:pPr>
        <w:pStyle w:val="Commarcadores"/>
        <w:spacing w:after="60"/>
        <w:rPr>
          <w:lang w:val="pt-BR"/>
        </w:rPr>
      </w:pPr>
      <w:r w:rsidRPr="00FB2F9E">
        <w:rPr>
          <w:lang w:val="pt-BR"/>
        </w:rPr>
        <w:t>Detalhes do pet para adoção;</w:t>
      </w:r>
    </w:p>
    <w:p w14:paraId="52FBA05F" w14:textId="77777777" w:rsidR="00721A42" w:rsidRPr="00FB2F9E" w:rsidRDefault="00F04627">
      <w:pPr>
        <w:pStyle w:val="Commarcadores"/>
        <w:spacing w:after="60"/>
        <w:rPr>
          <w:lang w:val="pt-BR"/>
        </w:rPr>
      </w:pPr>
      <w:r w:rsidRPr="00FB2F9E">
        <w:rPr>
          <w:lang w:val="pt-BR"/>
        </w:rPr>
        <w:t>Recuperação e alteração de senha;</w:t>
      </w:r>
    </w:p>
    <w:p w14:paraId="1A444F87" w14:textId="77777777" w:rsidR="00721A42" w:rsidRPr="00FB2F9E" w:rsidRDefault="00F04627">
      <w:pPr>
        <w:pStyle w:val="Commarcadores"/>
        <w:spacing w:after="60"/>
        <w:rPr>
          <w:lang w:val="pt-BR"/>
        </w:rPr>
      </w:pPr>
      <w:r w:rsidRPr="00FB2F9E">
        <w:rPr>
          <w:lang w:val="pt-BR"/>
        </w:rPr>
        <w:t>Seleção de perfis de usuário;</w:t>
      </w:r>
    </w:p>
    <w:p w14:paraId="49ABC0EA" w14:textId="77777777" w:rsidR="00721A42" w:rsidRPr="00FB2F9E" w:rsidRDefault="00F04627">
      <w:pPr>
        <w:pStyle w:val="Commarcadores"/>
        <w:spacing w:after="60"/>
        <w:rPr>
          <w:lang w:val="pt-BR"/>
        </w:rPr>
      </w:pPr>
      <w:r w:rsidRPr="00FB2F9E">
        <w:rPr>
          <w:lang w:val="pt-BR"/>
        </w:rPr>
        <w:t>Perfil de usuário e instituição;</w:t>
      </w:r>
    </w:p>
    <w:p w14:paraId="5D14A6CD" w14:textId="77777777" w:rsidR="00721A42" w:rsidRDefault="00F04627">
      <w:pPr>
        <w:pStyle w:val="Commarcadores"/>
        <w:spacing w:after="60"/>
        <w:rPr>
          <w:lang w:val="pt-BR"/>
        </w:rPr>
      </w:pPr>
      <w:r w:rsidRPr="00FB2F9E">
        <w:rPr>
          <w:lang w:val="pt-BR"/>
        </w:rPr>
        <w:t>Listagem de pets com filtros interativos.</w:t>
      </w:r>
    </w:p>
    <w:p w14:paraId="6113DE90" w14:textId="77777777" w:rsidR="00FB2F9E" w:rsidRPr="00FB2F9E" w:rsidRDefault="00FB2F9E" w:rsidP="00FB2F9E">
      <w:pPr>
        <w:pStyle w:val="Commarcadores"/>
        <w:numPr>
          <w:ilvl w:val="0"/>
          <w:numId w:val="0"/>
        </w:numPr>
        <w:spacing w:after="60"/>
        <w:ind w:left="360"/>
        <w:rPr>
          <w:lang w:val="pt-BR"/>
        </w:rPr>
      </w:pPr>
    </w:p>
    <w:p w14:paraId="7C4FDF7C" w14:textId="77777777" w:rsidR="00721A42" w:rsidRPr="00FB2F9E" w:rsidRDefault="00F04627">
      <w:pPr>
        <w:spacing w:after="120"/>
        <w:rPr>
          <w:lang w:val="pt-BR"/>
        </w:rPr>
      </w:pPr>
      <w:r w:rsidRPr="00FB2F9E">
        <w:rPr>
          <w:lang w:val="pt-BR"/>
        </w:rPr>
        <w:t>A tela de listagem de pets também recebeu funcionalidades de interação, incluindo filtros para facilitar a busca pelos animais disponíveis para adoção.</w:t>
      </w:r>
    </w:p>
    <w:p w14:paraId="1F3D9029" w14:textId="77777777" w:rsidR="00721A42" w:rsidRPr="00FB2F9E" w:rsidRDefault="00F04627">
      <w:pPr>
        <w:spacing w:after="120"/>
        <w:rPr>
          <w:lang w:val="pt-BR"/>
        </w:rPr>
      </w:pPr>
      <w:r w:rsidRPr="00FB2F9E">
        <w:rPr>
          <w:lang w:val="pt-BR"/>
        </w:rPr>
        <w:t>Além da criação das telas, foram realizadas revisões relacionadas à navegação e acessibilidade visual, buscando manter uma experiência mais organizada e coerente para o usuário.</w:t>
      </w:r>
    </w:p>
    <w:p w14:paraId="17D02EF7" w14:textId="77777777" w:rsidR="00721A42" w:rsidRDefault="00F04627">
      <w:pPr>
        <w:spacing w:after="120"/>
        <w:rPr>
          <w:lang w:val="pt-BR"/>
        </w:rPr>
      </w:pPr>
      <w:r w:rsidRPr="00FB2F9E">
        <w:rPr>
          <w:lang w:val="pt-BR"/>
        </w:rPr>
        <w:t>Também foi realizada a validação da responsividade dos protótipos e telas, verificando o comportamento das interfaces em diferentes tamanhos de tela.</w:t>
      </w:r>
    </w:p>
    <w:p w14:paraId="3ADACA45" w14:textId="77777777" w:rsidR="00FB2F9E" w:rsidRPr="00FB2F9E" w:rsidRDefault="00FB2F9E">
      <w:pPr>
        <w:spacing w:after="120"/>
        <w:rPr>
          <w:lang w:val="pt-BR"/>
        </w:rPr>
      </w:pPr>
    </w:p>
    <w:p w14:paraId="28A68ACE" w14:textId="77777777" w:rsidR="00721A42" w:rsidRPr="00FB2F9E" w:rsidRDefault="00F04627">
      <w:pPr>
        <w:spacing w:before="160" w:after="80"/>
        <w:rPr>
          <w:lang w:val="pt-BR"/>
        </w:rPr>
      </w:pPr>
      <w:r w:rsidRPr="00FB2F9E">
        <w:rPr>
          <w:b/>
          <w:lang w:val="pt-BR"/>
        </w:rPr>
        <w:lastRenderedPageBreak/>
        <w:t>2.2 Banco de dados</w:t>
      </w:r>
    </w:p>
    <w:p w14:paraId="1827C8D8" w14:textId="77777777" w:rsidR="00721A42" w:rsidRPr="00FB2F9E" w:rsidRDefault="00F04627">
      <w:pPr>
        <w:spacing w:after="120"/>
        <w:rPr>
          <w:lang w:val="pt-BR"/>
        </w:rPr>
      </w:pPr>
      <w:r w:rsidRPr="00FB2F9E">
        <w:rPr>
          <w:lang w:val="pt-BR"/>
        </w:rPr>
        <w:t>Outra parte importante da Sprint 2 foi o desenvolvimento da estrutura de banco de dados do projeto.</w:t>
      </w:r>
    </w:p>
    <w:p w14:paraId="4950CF4C" w14:textId="77777777" w:rsidR="00721A42" w:rsidRPr="00FB2F9E" w:rsidRDefault="00F04627">
      <w:pPr>
        <w:spacing w:after="120"/>
        <w:rPr>
          <w:lang w:val="pt-BR"/>
        </w:rPr>
      </w:pPr>
      <w:r w:rsidRPr="00FB2F9E">
        <w:rPr>
          <w:lang w:val="pt-BR"/>
        </w:rPr>
        <w:t>Foi realizada a criação do banco utilizando MySQL, juntamente com a definição das principais tabelas necessárias para o funcionamento do sistema.</w:t>
      </w:r>
    </w:p>
    <w:p w14:paraId="3C2D85BB" w14:textId="77777777" w:rsidR="00721A42" w:rsidRPr="00FB2F9E" w:rsidRDefault="00F04627">
      <w:pPr>
        <w:spacing w:after="120"/>
        <w:rPr>
          <w:lang w:val="pt-BR"/>
        </w:rPr>
      </w:pPr>
      <w:r w:rsidRPr="00FB2F9E">
        <w:rPr>
          <w:lang w:val="pt-BR"/>
        </w:rPr>
        <w:t>Também foram trabalhadas as estruturas relacionadas aos dados dos usuários, pets e demais informações utilizadas pelas funcionalidades do projeto.</w:t>
      </w:r>
    </w:p>
    <w:p w14:paraId="397018B9" w14:textId="77777777" w:rsidR="00721A42" w:rsidRDefault="00F04627">
      <w:pPr>
        <w:spacing w:after="120"/>
        <w:rPr>
          <w:lang w:val="pt-BR"/>
        </w:rPr>
      </w:pPr>
      <w:r w:rsidRPr="00FB2F9E">
        <w:rPr>
          <w:lang w:val="pt-BR"/>
        </w:rPr>
        <w:t>Essa etapa teve como objetivo fornecer a base necessária para a integração entre o sistema e seus dados.</w:t>
      </w:r>
    </w:p>
    <w:p w14:paraId="5605A732" w14:textId="77777777" w:rsidR="00FB2F9E" w:rsidRPr="00FB2F9E" w:rsidRDefault="00FB2F9E">
      <w:pPr>
        <w:spacing w:after="120"/>
        <w:rPr>
          <w:lang w:val="pt-BR"/>
        </w:rPr>
      </w:pPr>
    </w:p>
    <w:p w14:paraId="1C71371E" w14:textId="77777777" w:rsidR="00721A42" w:rsidRPr="00FB2F9E" w:rsidRDefault="00F04627">
      <w:pPr>
        <w:spacing w:before="160" w:after="80"/>
        <w:rPr>
          <w:lang w:val="pt-BR"/>
        </w:rPr>
      </w:pPr>
      <w:r w:rsidRPr="00FB2F9E">
        <w:rPr>
          <w:b/>
          <w:lang w:val="pt-BR"/>
        </w:rPr>
        <w:t>2.3 Autenticação e usuários</w:t>
      </w:r>
    </w:p>
    <w:p w14:paraId="3E5C3F6F" w14:textId="77777777" w:rsidR="00721A42" w:rsidRPr="00FB2F9E" w:rsidRDefault="00F04627">
      <w:pPr>
        <w:spacing w:after="120"/>
        <w:rPr>
          <w:lang w:val="pt-BR"/>
        </w:rPr>
      </w:pPr>
      <w:r w:rsidRPr="00FB2F9E">
        <w:rPr>
          <w:lang w:val="pt-BR"/>
        </w:rPr>
        <w:t>A autenticação foi uma das principais funcionalidades trabalhadas durante a sprint.</w:t>
      </w:r>
    </w:p>
    <w:p w14:paraId="73FA4E60" w14:textId="77777777" w:rsidR="00721A42" w:rsidRPr="00FB2F9E" w:rsidRDefault="00F04627">
      <w:pPr>
        <w:spacing w:after="120"/>
        <w:rPr>
          <w:lang w:val="pt-BR"/>
        </w:rPr>
      </w:pPr>
      <w:r w:rsidRPr="00FB2F9E">
        <w:rPr>
          <w:lang w:val="pt-BR"/>
        </w:rPr>
        <w:t>Foram desenvolvidas atividades relacionadas a:</w:t>
      </w:r>
    </w:p>
    <w:p w14:paraId="649DBCE6" w14:textId="77777777" w:rsidR="00721A42" w:rsidRDefault="00F04627">
      <w:pPr>
        <w:pStyle w:val="Commarcadores"/>
        <w:spacing w:after="60"/>
      </w:pPr>
      <w:proofErr w:type="spellStart"/>
      <w:r>
        <w:t>Implementação</w:t>
      </w:r>
      <w:proofErr w:type="spellEnd"/>
      <w:r>
        <w:t xml:space="preserve"> do login;</w:t>
      </w:r>
    </w:p>
    <w:p w14:paraId="12649F7F" w14:textId="77777777" w:rsidR="00721A42" w:rsidRDefault="00F04627">
      <w:pPr>
        <w:pStyle w:val="Commarcadores"/>
        <w:spacing w:after="60"/>
      </w:pPr>
      <w:r>
        <w:t>Implementação do logout;</w:t>
      </w:r>
    </w:p>
    <w:p w14:paraId="394779BE" w14:textId="77777777" w:rsidR="00721A42" w:rsidRPr="00FB2F9E" w:rsidRDefault="00F04627">
      <w:pPr>
        <w:pStyle w:val="Commarcadores"/>
        <w:spacing w:after="60"/>
        <w:rPr>
          <w:lang w:val="pt-BR"/>
        </w:rPr>
      </w:pPr>
      <w:r w:rsidRPr="00FB2F9E">
        <w:rPr>
          <w:lang w:val="pt-BR"/>
        </w:rPr>
        <w:t>Implementação do cadastro de usuários;</w:t>
      </w:r>
    </w:p>
    <w:p w14:paraId="0616471E" w14:textId="77777777" w:rsidR="00721A42" w:rsidRPr="00FB2F9E" w:rsidRDefault="00F04627">
      <w:pPr>
        <w:pStyle w:val="Commarcadores"/>
        <w:spacing w:after="60"/>
        <w:rPr>
          <w:lang w:val="pt-BR"/>
        </w:rPr>
      </w:pPr>
      <w:r w:rsidRPr="00FB2F9E">
        <w:rPr>
          <w:lang w:val="pt-BR"/>
        </w:rPr>
        <w:t>Implementação do cadastro de instituições;</w:t>
      </w:r>
    </w:p>
    <w:p w14:paraId="1FB2FC41" w14:textId="77777777" w:rsidR="00721A42" w:rsidRPr="00FB2F9E" w:rsidRDefault="00F04627">
      <w:pPr>
        <w:pStyle w:val="Commarcadores"/>
        <w:spacing w:after="60"/>
        <w:rPr>
          <w:lang w:val="pt-BR"/>
        </w:rPr>
      </w:pPr>
      <w:r w:rsidRPr="00FB2F9E">
        <w:rPr>
          <w:lang w:val="pt-BR"/>
        </w:rPr>
        <w:t>Implementação das validações do cadastro;</w:t>
      </w:r>
    </w:p>
    <w:p w14:paraId="3083FF7D" w14:textId="77777777" w:rsidR="00721A42" w:rsidRPr="00FB2F9E" w:rsidRDefault="00F04627">
      <w:pPr>
        <w:pStyle w:val="Commarcadores"/>
        <w:spacing w:after="60"/>
        <w:rPr>
          <w:lang w:val="pt-BR"/>
        </w:rPr>
      </w:pPr>
      <w:r w:rsidRPr="00FB2F9E">
        <w:rPr>
          <w:lang w:val="pt-BR"/>
        </w:rPr>
        <w:t>Documentação das regras de autenticação;</w:t>
      </w:r>
    </w:p>
    <w:p w14:paraId="52ED28E3" w14:textId="77777777" w:rsidR="00721A42" w:rsidRDefault="00F04627">
      <w:pPr>
        <w:pStyle w:val="Commarcadores"/>
        <w:spacing w:after="60"/>
        <w:rPr>
          <w:lang w:val="pt-BR"/>
        </w:rPr>
      </w:pPr>
      <w:r w:rsidRPr="00FB2F9E">
        <w:rPr>
          <w:lang w:val="pt-BR"/>
        </w:rPr>
        <w:t>Validação do fluxo de cadastro e login no protótipo.</w:t>
      </w:r>
    </w:p>
    <w:p w14:paraId="46478E85" w14:textId="77777777" w:rsidR="00FB2F9E" w:rsidRPr="00FB2F9E" w:rsidRDefault="00FB2F9E" w:rsidP="00FB2F9E">
      <w:pPr>
        <w:pStyle w:val="Commarcadores"/>
        <w:numPr>
          <w:ilvl w:val="0"/>
          <w:numId w:val="0"/>
        </w:numPr>
        <w:spacing w:after="60"/>
        <w:ind w:left="360"/>
        <w:rPr>
          <w:lang w:val="pt-BR"/>
        </w:rPr>
      </w:pPr>
    </w:p>
    <w:p w14:paraId="6F467B6E" w14:textId="77777777" w:rsidR="00721A42" w:rsidRPr="00FB2F9E" w:rsidRDefault="00F04627">
      <w:pPr>
        <w:spacing w:after="120"/>
        <w:rPr>
          <w:lang w:val="pt-BR"/>
        </w:rPr>
      </w:pPr>
      <w:r w:rsidRPr="00FB2F9E">
        <w:rPr>
          <w:lang w:val="pt-BR"/>
        </w:rPr>
        <w:t xml:space="preserve">Também foi realizada a configuração das dependências necessárias para o funcionamento do </w:t>
      </w:r>
      <w:proofErr w:type="spellStart"/>
      <w:r w:rsidRPr="00FB2F9E">
        <w:rPr>
          <w:lang w:val="pt-BR"/>
        </w:rPr>
        <w:t>back-end</w:t>
      </w:r>
      <w:proofErr w:type="spellEnd"/>
      <w:r w:rsidRPr="00FB2F9E">
        <w:rPr>
          <w:lang w:val="pt-BR"/>
        </w:rPr>
        <w:t xml:space="preserve"> e iniciada a configuração da integração com o GitHub e o </w:t>
      </w:r>
      <w:proofErr w:type="spellStart"/>
      <w:r w:rsidRPr="00FB2F9E">
        <w:rPr>
          <w:lang w:val="pt-BR"/>
        </w:rPr>
        <w:t>back</w:t>
      </w:r>
      <w:proofErr w:type="spellEnd"/>
      <w:r w:rsidRPr="00FB2F9E">
        <w:rPr>
          <w:lang w:val="pt-BR"/>
        </w:rPr>
        <w:t>-end.</w:t>
      </w:r>
    </w:p>
    <w:p w14:paraId="7DFA2B89" w14:textId="77777777" w:rsidR="00721A42" w:rsidRDefault="00F04627">
      <w:pPr>
        <w:spacing w:after="120"/>
        <w:rPr>
          <w:lang w:val="pt-BR"/>
        </w:rPr>
      </w:pPr>
      <w:r w:rsidRPr="00FB2F9E">
        <w:rPr>
          <w:lang w:val="pt-BR"/>
        </w:rPr>
        <w:t>Essas atividades tiveram como objetivo estruturar o acesso ao sistema e diferenciar os diferentes perfis de usuários previstos no projeto.</w:t>
      </w:r>
    </w:p>
    <w:p w14:paraId="4526536E" w14:textId="77777777" w:rsidR="00FB2F9E" w:rsidRPr="00FB2F9E" w:rsidRDefault="00FB2F9E">
      <w:pPr>
        <w:spacing w:after="120"/>
        <w:rPr>
          <w:lang w:val="pt-BR"/>
        </w:rPr>
      </w:pPr>
    </w:p>
    <w:p w14:paraId="01651B4A" w14:textId="77777777" w:rsidR="00721A42" w:rsidRPr="00FB2F9E" w:rsidRDefault="00F04627">
      <w:pPr>
        <w:spacing w:before="160" w:after="80"/>
        <w:rPr>
          <w:lang w:val="pt-BR"/>
        </w:rPr>
      </w:pPr>
      <w:r w:rsidRPr="00FB2F9E">
        <w:rPr>
          <w:b/>
          <w:lang w:val="pt-BR"/>
        </w:rPr>
        <w:t>2.4 Funcionalidades de adoção</w:t>
      </w:r>
    </w:p>
    <w:p w14:paraId="1ED48462" w14:textId="77777777" w:rsidR="00721A42" w:rsidRPr="00FB2F9E" w:rsidRDefault="00F04627">
      <w:pPr>
        <w:spacing w:after="120"/>
        <w:rPr>
          <w:lang w:val="pt-BR"/>
        </w:rPr>
      </w:pPr>
      <w:r w:rsidRPr="00FB2F9E">
        <w:rPr>
          <w:lang w:val="pt-BR"/>
        </w:rPr>
        <w:t>As funcionalidades relacionadas ao processo de adoção também tiveram avanço durante a Sprint 2.</w:t>
      </w:r>
    </w:p>
    <w:p w14:paraId="59E7544E" w14:textId="77777777" w:rsidR="00721A42" w:rsidRPr="00FB2F9E" w:rsidRDefault="00F04627">
      <w:pPr>
        <w:spacing w:after="120"/>
        <w:rPr>
          <w:lang w:val="pt-BR"/>
        </w:rPr>
      </w:pPr>
      <w:r w:rsidRPr="00FB2F9E">
        <w:rPr>
          <w:lang w:val="pt-BR"/>
        </w:rPr>
        <w:t>Foram desenvolvidas telas relacionadas ao formulário de adoção, detalhes dos pets e listagem dos animais disponíveis.</w:t>
      </w:r>
    </w:p>
    <w:p w14:paraId="1A9A1C3A" w14:textId="77777777" w:rsidR="00721A42" w:rsidRDefault="00F04627">
      <w:pPr>
        <w:spacing w:after="120"/>
        <w:rPr>
          <w:lang w:val="pt-BR"/>
        </w:rPr>
      </w:pPr>
      <w:r w:rsidRPr="00FB2F9E">
        <w:rPr>
          <w:lang w:val="pt-BR"/>
        </w:rPr>
        <w:lastRenderedPageBreak/>
        <w:t>Além disso, foram criados casos de teste específicos para o processo de adoção e iniciada a validação do fluxo completo da adoção, buscando verificar se as etapas previstas para o processo estão funcionando de maneira adequada.</w:t>
      </w:r>
    </w:p>
    <w:p w14:paraId="5456848E" w14:textId="77777777" w:rsidR="00FB2F9E" w:rsidRPr="00FB2F9E" w:rsidRDefault="00FB2F9E">
      <w:pPr>
        <w:spacing w:after="120"/>
        <w:rPr>
          <w:lang w:val="pt-BR"/>
        </w:rPr>
      </w:pPr>
    </w:p>
    <w:p w14:paraId="25399DCF" w14:textId="77777777" w:rsidR="00721A42" w:rsidRPr="00FB2F9E" w:rsidRDefault="00F04627">
      <w:pPr>
        <w:spacing w:before="160" w:after="80"/>
        <w:rPr>
          <w:lang w:val="pt-BR"/>
        </w:rPr>
      </w:pPr>
      <w:r w:rsidRPr="00FB2F9E">
        <w:rPr>
          <w:b/>
          <w:lang w:val="pt-BR"/>
        </w:rPr>
        <w:t>2.5 Casos de teste e plano de testes</w:t>
      </w:r>
    </w:p>
    <w:p w14:paraId="2E67E5A4" w14:textId="77777777" w:rsidR="00721A42" w:rsidRPr="00FB2F9E" w:rsidRDefault="00F04627">
      <w:pPr>
        <w:spacing w:after="120"/>
        <w:rPr>
          <w:lang w:val="pt-BR"/>
        </w:rPr>
      </w:pPr>
      <w:r w:rsidRPr="00FB2F9E">
        <w:rPr>
          <w:lang w:val="pt-BR"/>
        </w:rPr>
        <w:t>Durante a sprint, a equipe também iniciou uma etapa mais estruturada de testes do sistema.</w:t>
      </w:r>
    </w:p>
    <w:p w14:paraId="62E19D71" w14:textId="77777777" w:rsidR="00721A42" w:rsidRPr="00FB2F9E" w:rsidRDefault="00F04627">
      <w:pPr>
        <w:spacing w:after="120"/>
        <w:rPr>
          <w:lang w:val="pt-BR"/>
        </w:rPr>
      </w:pPr>
      <w:r w:rsidRPr="00FB2F9E">
        <w:rPr>
          <w:lang w:val="pt-BR"/>
        </w:rPr>
        <w:t>Foram criados casos de teste para diferentes funcionalidades, incluindo:</w:t>
      </w:r>
    </w:p>
    <w:p w14:paraId="0461E23A" w14:textId="77777777" w:rsidR="00721A42" w:rsidRDefault="00F04627">
      <w:pPr>
        <w:pStyle w:val="Commarcadores"/>
        <w:spacing w:after="60"/>
      </w:pPr>
      <w:proofErr w:type="spellStart"/>
      <w:r>
        <w:t>Autenticação</w:t>
      </w:r>
      <w:proofErr w:type="spellEnd"/>
      <w:r>
        <w:t>;</w:t>
      </w:r>
    </w:p>
    <w:p w14:paraId="3A308D4F" w14:textId="77777777" w:rsidR="00721A42" w:rsidRDefault="00F04627">
      <w:pPr>
        <w:pStyle w:val="Commarcadores"/>
        <w:spacing w:after="60"/>
      </w:pPr>
      <w:r>
        <w:t>Adoção;</w:t>
      </w:r>
    </w:p>
    <w:p w14:paraId="73A9D90D" w14:textId="77777777" w:rsidR="00721A42" w:rsidRDefault="00F04627">
      <w:pPr>
        <w:pStyle w:val="Commarcadores"/>
        <w:spacing w:after="60"/>
      </w:pPr>
      <w:r>
        <w:t>Voluntariado;</w:t>
      </w:r>
    </w:p>
    <w:p w14:paraId="55F8C141" w14:textId="77777777" w:rsidR="00721A42" w:rsidRDefault="00F04627">
      <w:pPr>
        <w:pStyle w:val="Commarcadores"/>
        <w:spacing w:after="60"/>
      </w:pPr>
      <w:proofErr w:type="spellStart"/>
      <w:r>
        <w:t>Doações</w:t>
      </w:r>
      <w:proofErr w:type="spellEnd"/>
      <w:r>
        <w:t>.</w:t>
      </w:r>
    </w:p>
    <w:p w14:paraId="1CF86F2F" w14:textId="77777777" w:rsidR="00FB2F9E" w:rsidRDefault="00FB2F9E" w:rsidP="00FB2F9E">
      <w:pPr>
        <w:pStyle w:val="Commarcadores"/>
        <w:numPr>
          <w:ilvl w:val="0"/>
          <w:numId w:val="0"/>
        </w:numPr>
        <w:spacing w:after="60"/>
        <w:ind w:left="360"/>
      </w:pPr>
    </w:p>
    <w:p w14:paraId="431ACC6E" w14:textId="77777777" w:rsidR="00721A42" w:rsidRPr="00FB2F9E" w:rsidRDefault="00F04627">
      <w:pPr>
        <w:spacing w:after="120"/>
        <w:rPr>
          <w:lang w:val="pt-BR"/>
        </w:rPr>
      </w:pPr>
      <w:r w:rsidRPr="00FB2F9E">
        <w:rPr>
          <w:lang w:val="pt-BR"/>
        </w:rPr>
        <w:t>Também foi trabalhada a finalização do plano de testes, com o objetivo de organizar os cenários que deverão ser utilizados para verificar o funcionamento do sistema.</w:t>
      </w:r>
    </w:p>
    <w:p w14:paraId="76216E6D" w14:textId="77777777" w:rsidR="00721A42" w:rsidRDefault="00F04627">
      <w:pPr>
        <w:spacing w:after="120"/>
        <w:rPr>
          <w:lang w:val="pt-BR"/>
        </w:rPr>
      </w:pPr>
      <w:r w:rsidRPr="00FB2F9E">
        <w:rPr>
          <w:lang w:val="pt-BR"/>
        </w:rPr>
        <w:t>Essa etapa é importante para identificar possíveis erros antes da finalização do projeto e garantir que as principais funcionalidades atendam ao comportamento esperado.</w:t>
      </w:r>
    </w:p>
    <w:p w14:paraId="5A5E9610" w14:textId="77777777" w:rsidR="00FB2F9E" w:rsidRPr="00FB2F9E" w:rsidRDefault="00FB2F9E">
      <w:pPr>
        <w:spacing w:after="120"/>
        <w:rPr>
          <w:lang w:val="pt-BR"/>
        </w:rPr>
      </w:pPr>
    </w:p>
    <w:p w14:paraId="7B963CF6" w14:textId="77777777" w:rsidR="00721A42" w:rsidRPr="00FB2F9E" w:rsidRDefault="00F04627">
      <w:pPr>
        <w:spacing w:before="160" w:after="80"/>
        <w:rPr>
          <w:lang w:val="pt-BR"/>
        </w:rPr>
      </w:pPr>
      <w:r w:rsidRPr="00FB2F9E">
        <w:rPr>
          <w:b/>
          <w:lang w:val="pt-BR"/>
        </w:rPr>
        <w:t>3. Atividades em teste</w:t>
      </w:r>
    </w:p>
    <w:p w14:paraId="4DADA2D3" w14:textId="77777777" w:rsidR="00721A42" w:rsidRPr="00FB2F9E" w:rsidRDefault="00F04627">
      <w:pPr>
        <w:spacing w:after="120"/>
        <w:rPr>
          <w:lang w:val="pt-BR"/>
        </w:rPr>
      </w:pPr>
      <w:r w:rsidRPr="00FB2F9E">
        <w:rPr>
          <w:lang w:val="pt-BR"/>
        </w:rPr>
        <w:t>Algumas atividades da sprint foram direcionadas para a coluna “2026.2 - TESTE”, indicando funcionalidades que estavam em processo de validação ou implementação.</w:t>
      </w:r>
    </w:p>
    <w:p w14:paraId="194C636E" w14:textId="77777777" w:rsidR="00721A42" w:rsidRDefault="00F04627">
      <w:pPr>
        <w:pStyle w:val="Commarcadores"/>
        <w:spacing w:after="60"/>
      </w:pPr>
      <w:proofErr w:type="spellStart"/>
      <w:r>
        <w:t>Implementação</w:t>
      </w:r>
      <w:proofErr w:type="spellEnd"/>
      <w:r>
        <w:t xml:space="preserve"> do login;</w:t>
      </w:r>
    </w:p>
    <w:p w14:paraId="228F2038" w14:textId="77777777" w:rsidR="00721A42" w:rsidRPr="00FB2F9E" w:rsidRDefault="00F04627">
      <w:pPr>
        <w:pStyle w:val="Commarcadores"/>
        <w:spacing w:after="60"/>
        <w:rPr>
          <w:lang w:val="pt-BR"/>
        </w:rPr>
      </w:pPr>
      <w:r w:rsidRPr="00FB2F9E">
        <w:rPr>
          <w:lang w:val="pt-BR"/>
        </w:rPr>
        <w:t>Validação do fluxo de cadastro e login;</w:t>
      </w:r>
    </w:p>
    <w:p w14:paraId="67D3D317" w14:textId="77777777" w:rsidR="00721A42" w:rsidRPr="00FB2F9E" w:rsidRDefault="00F04627">
      <w:pPr>
        <w:pStyle w:val="Commarcadores"/>
        <w:spacing w:after="60"/>
        <w:rPr>
          <w:lang w:val="pt-BR"/>
        </w:rPr>
      </w:pPr>
      <w:r w:rsidRPr="00FB2F9E">
        <w:rPr>
          <w:lang w:val="pt-BR"/>
        </w:rPr>
        <w:t>Finalização do plano de testes;</w:t>
      </w:r>
    </w:p>
    <w:p w14:paraId="445615E3" w14:textId="77777777" w:rsidR="00721A42" w:rsidRPr="00FB2F9E" w:rsidRDefault="00F04627">
      <w:pPr>
        <w:pStyle w:val="Commarcadores"/>
        <w:spacing w:after="60"/>
        <w:rPr>
          <w:lang w:val="pt-BR"/>
        </w:rPr>
      </w:pPr>
      <w:r w:rsidRPr="00FB2F9E">
        <w:rPr>
          <w:lang w:val="pt-BR"/>
        </w:rPr>
        <w:t>Casos de teste de voluntariado;</w:t>
      </w:r>
    </w:p>
    <w:p w14:paraId="35927AF6" w14:textId="77777777" w:rsidR="00721A42" w:rsidRPr="00FB2F9E" w:rsidRDefault="00F04627">
      <w:pPr>
        <w:pStyle w:val="Commarcadores"/>
        <w:spacing w:after="60"/>
        <w:rPr>
          <w:lang w:val="pt-BR"/>
        </w:rPr>
      </w:pPr>
      <w:r w:rsidRPr="00FB2F9E">
        <w:rPr>
          <w:lang w:val="pt-BR"/>
        </w:rPr>
        <w:t>Casos de teste de doações;</w:t>
      </w:r>
    </w:p>
    <w:p w14:paraId="4F83EC82" w14:textId="77777777" w:rsidR="00721A42" w:rsidRPr="00FB2F9E" w:rsidRDefault="00F04627">
      <w:pPr>
        <w:pStyle w:val="Commarcadores"/>
        <w:spacing w:after="60"/>
        <w:rPr>
          <w:lang w:val="pt-BR"/>
        </w:rPr>
      </w:pPr>
      <w:r w:rsidRPr="00FB2F9E">
        <w:rPr>
          <w:lang w:val="pt-BR"/>
        </w:rPr>
        <w:t>Implementação do cadastro de usuário;</w:t>
      </w:r>
    </w:p>
    <w:p w14:paraId="13151976" w14:textId="77777777" w:rsidR="00721A42" w:rsidRPr="00FB2F9E" w:rsidRDefault="00F04627">
      <w:pPr>
        <w:pStyle w:val="Commarcadores"/>
        <w:spacing w:after="60"/>
        <w:rPr>
          <w:lang w:val="pt-BR"/>
        </w:rPr>
      </w:pPr>
      <w:r w:rsidRPr="00FB2F9E">
        <w:rPr>
          <w:lang w:val="pt-BR"/>
        </w:rPr>
        <w:t>Validação do fluxo completo da adoção;</w:t>
      </w:r>
    </w:p>
    <w:p w14:paraId="2B7E7C5D" w14:textId="77777777" w:rsidR="00721A42" w:rsidRPr="00FB2F9E" w:rsidRDefault="00F04627">
      <w:pPr>
        <w:pStyle w:val="Commarcadores"/>
        <w:spacing w:after="60"/>
        <w:rPr>
          <w:lang w:val="pt-BR"/>
        </w:rPr>
      </w:pPr>
      <w:r w:rsidRPr="00FB2F9E">
        <w:rPr>
          <w:lang w:val="pt-BR"/>
        </w:rPr>
        <w:t>Configuração da integração GitHub/Back-</w:t>
      </w:r>
      <w:proofErr w:type="spellStart"/>
      <w:r w:rsidRPr="00FB2F9E">
        <w:rPr>
          <w:lang w:val="pt-BR"/>
        </w:rPr>
        <w:t>end</w:t>
      </w:r>
      <w:proofErr w:type="spellEnd"/>
      <w:r w:rsidRPr="00FB2F9E">
        <w:rPr>
          <w:lang w:val="pt-BR"/>
        </w:rPr>
        <w:t>;</w:t>
      </w:r>
    </w:p>
    <w:p w14:paraId="2E75D3FA" w14:textId="77777777" w:rsidR="00721A42" w:rsidRPr="00FB2F9E" w:rsidRDefault="00F04627">
      <w:pPr>
        <w:pStyle w:val="Commarcadores"/>
        <w:spacing w:after="60"/>
        <w:rPr>
          <w:lang w:val="pt-BR"/>
        </w:rPr>
      </w:pPr>
      <w:r w:rsidRPr="00FB2F9E">
        <w:rPr>
          <w:lang w:val="pt-BR"/>
        </w:rPr>
        <w:t>Implementação das validações de cadastro;</w:t>
      </w:r>
    </w:p>
    <w:p w14:paraId="7951EFA4" w14:textId="77777777" w:rsidR="00721A42" w:rsidRDefault="00F04627">
      <w:pPr>
        <w:pStyle w:val="Commarcadores"/>
        <w:spacing w:after="60"/>
      </w:pPr>
      <w:proofErr w:type="spellStart"/>
      <w:r>
        <w:t>Implementação</w:t>
      </w:r>
      <w:proofErr w:type="spellEnd"/>
      <w:r>
        <w:t xml:space="preserve"> do logout;</w:t>
      </w:r>
    </w:p>
    <w:p w14:paraId="57634DE7" w14:textId="77777777" w:rsidR="00721A42" w:rsidRPr="00FB2F9E" w:rsidRDefault="00F04627">
      <w:pPr>
        <w:pStyle w:val="Commarcadores"/>
        <w:spacing w:after="60"/>
        <w:rPr>
          <w:lang w:val="pt-BR"/>
        </w:rPr>
      </w:pPr>
      <w:r w:rsidRPr="00FB2F9E">
        <w:rPr>
          <w:lang w:val="pt-BR"/>
        </w:rPr>
        <w:t>Documentação das regras de autenticação;</w:t>
      </w:r>
    </w:p>
    <w:p w14:paraId="17B08358" w14:textId="77777777" w:rsidR="00721A42" w:rsidRPr="00FB2F9E" w:rsidRDefault="00F04627">
      <w:pPr>
        <w:pStyle w:val="Commarcadores"/>
        <w:spacing w:after="60"/>
        <w:rPr>
          <w:lang w:val="pt-BR"/>
        </w:rPr>
      </w:pPr>
      <w:r w:rsidRPr="00FB2F9E">
        <w:rPr>
          <w:lang w:val="pt-BR"/>
        </w:rPr>
        <w:t>Implementação do cadastro de instituições;</w:t>
      </w:r>
    </w:p>
    <w:p w14:paraId="69AB7413" w14:textId="77777777" w:rsidR="00721A42" w:rsidRDefault="00F04627">
      <w:pPr>
        <w:pStyle w:val="Commarcadores"/>
        <w:spacing w:after="60"/>
        <w:rPr>
          <w:lang w:val="pt-BR"/>
        </w:rPr>
      </w:pPr>
      <w:r w:rsidRPr="00FB2F9E">
        <w:rPr>
          <w:lang w:val="pt-BR"/>
        </w:rPr>
        <w:lastRenderedPageBreak/>
        <w:t xml:space="preserve">Configuração das dependências do </w:t>
      </w:r>
      <w:proofErr w:type="spellStart"/>
      <w:r w:rsidRPr="00FB2F9E">
        <w:rPr>
          <w:lang w:val="pt-BR"/>
        </w:rPr>
        <w:t>back</w:t>
      </w:r>
      <w:proofErr w:type="spellEnd"/>
      <w:r w:rsidRPr="00FB2F9E">
        <w:rPr>
          <w:lang w:val="pt-BR"/>
        </w:rPr>
        <w:t>-end.</w:t>
      </w:r>
    </w:p>
    <w:p w14:paraId="6AC8A1C4" w14:textId="77777777" w:rsidR="00FB2F9E" w:rsidRPr="00FB2F9E" w:rsidRDefault="00FB2F9E" w:rsidP="00FB2F9E">
      <w:pPr>
        <w:pStyle w:val="Commarcadores"/>
        <w:numPr>
          <w:ilvl w:val="0"/>
          <w:numId w:val="0"/>
        </w:numPr>
        <w:spacing w:after="60"/>
        <w:ind w:left="360"/>
        <w:rPr>
          <w:lang w:val="pt-BR"/>
        </w:rPr>
      </w:pPr>
    </w:p>
    <w:p w14:paraId="7190E413" w14:textId="77777777" w:rsidR="00721A42" w:rsidRDefault="00F04627">
      <w:pPr>
        <w:spacing w:after="120"/>
        <w:rPr>
          <w:lang w:val="pt-BR"/>
        </w:rPr>
      </w:pPr>
      <w:r w:rsidRPr="00FB2F9E">
        <w:rPr>
          <w:lang w:val="pt-BR"/>
        </w:rPr>
        <w:t>Essas tarefas representam a continuidade do desenvolvimento do sistema e deverão passar pelas próximas etapas de validação e integração.</w:t>
      </w:r>
    </w:p>
    <w:p w14:paraId="55AB79CF" w14:textId="77777777" w:rsidR="00FB2F9E" w:rsidRPr="00FB2F9E" w:rsidRDefault="00FB2F9E">
      <w:pPr>
        <w:spacing w:after="120"/>
        <w:rPr>
          <w:lang w:val="pt-BR"/>
        </w:rPr>
      </w:pPr>
    </w:p>
    <w:p w14:paraId="5E8AB1AC" w14:textId="77777777" w:rsidR="00721A42" w:rsidRPr="00FB2F9E" w:rsidRDefault="00F04627">
      <w:pPr>
        <w:spacing w:before="160" w:after="80"/>
        <w:rPr>
          <w:lang w:val="pt-BR"/>
        </w:rPr>
      </w:pPr>
      <w:r w:rsidRPr="00FB2F9E">
        <w:rPr>
          <w:b/>
          <w:lang w:val="pt-BR"/>
        </w:rPr>
        <w:t>4. Resultados da Sprint 2</w:t>
      </w:r>
    </w:p>
    <w:p w14:paraId="09CF0E98" w14:textId="77777777" w:rsidR="00721A42" w:rsidRPr="00FB2F9E" w:rsidRDefault="00F04627">
      <w:pPr>
        <w:spacing w:after="120"/>
        <w:rPr>
          <w:lang w:val="pt-BR"/>
        </w:rPr>
      </w:pPr>
      <w:r w:rsidRPr="00FB2F9E">
        <w:rPr>
          <w:lang w:val="pt-BR"/>
        </w:rPr>
        <w:t>Ao longo da Sprint 2, o projeto apresentou avanços principalmente em três áreas: interface, estrutura do sistema e testes.</w:t>
      </w:r>
    </w:p>
    <w:p w14:paraId="676FA167" w14:textId="77777777" w:rsidR="00721A42" w:rsidRPr="00FB2F9E" w:rsidRDefault="00F04627">
      <w:pPr>
        <w:spacing w:after="120"/>
        <w:rPr>
          <w:lang w:val="pt-BR"/>
        </w:rPr>
      </w:pPr>
      <w:r w:rsidRPr="00FB2F9E">
        <w:rPr>
          <w:lang w:val="pt-BR"/>
        </w:rPr>
        <w:t>No front-</w:t>
      </w:r>
      <w:proofErr w:type="spellStart"/>
      <w:r w:rsidRPr="00FB2F9E">
        <w:rPr>
          <w:lang w:val="pt-BR"/>
        </w:rPr>
        <w:t>end</w:t>
      </w:r>
      <w:proofErr w:type="spellEnd"/>
      <w:r w:rsidRPr="00FB2F9E">
        <w:rPr>
          <w:lang w:val="pt-BR"/>
        </w:rPr>
        <w:t>, foram desenvolvidas diversas telas previstas no projeto e adicionadas interações, como os filtros da listagem de pets. No banco de dados, foi criada a estrutura inicial necessária para armazenar e organizar as informações do sistema.</w:t>
      </w:r>
    </w:p>
    <w:p w14:paraId="408FD17F" w14:textId="77777777" w:rsidR="00721A42" w:rsidRPr="00FB2F9E" w:rsidRDefault="00F04627">
      <w:pPr>
        <w:spacing w:after="120"/>
        <w:rPr>
          <w:lang w:val="pt-BR"/>
        </w:rPr>
      </w:pPr>
      <w:r w:rsidRPr="00FB2F9E">
        <w:rPr>
          <w:lang w:val="pt-BR"/>
        </w:rPr>
        <w:t>Também foram iniciadas funcionalidades fundamentais para o funcionamento da aplicação, como cadastro, login, logout e diferenciação entre perfis de usuários e instituições.</w:t>
      </w:r>
    </w:p>
    <w:p w14:paraId="6864D03F" w14:textId="77777777" w:rsidR="00721A42" w:rsidRDefault="00F04627">
      <w:pPr>
        <w:spacing w:after="120"/>
        <w:rPr>
          <w:lang w:val="pt-BR"/>
        </w:rPr>
      </w:pPr>
      <w:r w:rsidRPr="00FB2F9E">
        <w:rPr>
          <w:lang w:val="pt-BR"/>
        </w:rPr>
        <w:t>A criação dos casos de teste permitiu iniciar uma etapa mais organizada de validação das funcionalidades, principalmente nos fluxos de autenticação, adoção, voluntariado e doações.</w:t>
      </w:r>
    </w:p>
    <w:p w14:paraId="1FDE7781" w14:textId="77777777" w:rsidR="00FB2F9E" w:rsidRPr="00FB2F9E" w:rsidRDefault="00FB2F9E">
      <w:pPr>
        <w:spacing w:after="120"/>
        <w:rPr>
          <w:lang w:val="pt-BR"/>
        </w:rPr>
      </w:pPr>
    </w:p>
    <w:p w14:paraId="7E95FC4A" w14:textId="77777777" w:rsidR="00721A42" w:rsidRPr="00FB2F9E" w:rsidRDefault="00F04627">
      <w:pPr>
        <w:spacing w:before="160" w:after="80"/>
        <w:rPr>
          <w:lang w:val="pt-BR"/>
        </w:rPr>
      </w:pPr>
      <w:r w:rsidRPr="00FB2F9E">
        <w:rPr>
          <w:b/>
          <w:lang w:val="pt-BR"/>
        </w:rPr>
        <w:t>5. Pendências e continuidade</w:t>
      </w:r>
    </w:p>
    <w:p w14:paraId="5AFCA94E" w14:textId="77777777" w:rsidR="00721A42" w:rsidRPr="00FB2F9E" w:rsidRDefault="00F04627">
      <w:pPr>
        <w:spacing w:after="120"/>
        <w:rPr>
          <w:lang w:val="pt-BR"/>
        </w:rPr>
      </w:pPr>
      <w:r w:rsidRPr="00FB2F9E">
        <w:rPr>
          <w:lang w:val="pt-BR"/>
        </w:rPr>
        <w:t>Apesar dos avanços realizados, algumas funcionalidades ainda se encontram em fase de teste, validação ou integração.</w:t>
      </w:r>
    </w:p>
    <w:p w14:paraId="29F7EA15" w14:textId="77777777" w:rsidR="00721A42" w:rsidRPr="00FB2F9E" w:rsidRDefault="00F04627">
      <w:pPr>
        <w:spacing w:after="120"/>
        <w:rPr>
          <w:lang w:val="pt-BR"/>
        </w:rPr>
      </w:pPr>
      <w:r w:rsidRPr="00FB2F9E">
        <w:rPr>
          <w:lang w:val="pt-BR"/>
        </w:rPr>
        <w:t>Entre os principais pontos para continuidade estão a conclusão dos fluxos de autenticação, a integração entre front-</w:t>
      </w:r>
      <w:proofErr w:type="spellStart"/>
      <w:r w:rsidRPr="00FB2F9E">
        <w:rPr>
          <w:lang w:val="pt-BR"/>
        </w:rPr>
        <w:t>end</w:t>
      </w:r>
      <w:proofErr w:type="spellEnd"/>
      <w:r w:rsidRPr="00FB2F9E">
        <w:rPr>
          <w:lang w:val="pt-BR"/>
        </w:rPr>
        <w:t xml:space="preserve">, </w:t>
      </w:r>
      <w:proofErr w:type="spellStart"/>
      <w:r w:rsidRPr="00FB2F9E">
        <w:rPr>
          <w:lang w:val="pt-BR"/>
        </w:rPr>
        <w:t>back-end</w:t>
      </w:r>
      <w:proofErr w:type="spellEnd"/>
      <w:r w:rsidRPr="00FB2F9E">
        <w:rPr>
          <w:lang w:val="pt-BR"/>
        </w:rPr>
        <w:t xml:space="preserve"> e banco de dados, a validação completa do processo de adoção e a execução dos casos de teste planejados.</w:t>
      </w:r>
    </w:p>
    <w:p w14:paraId="26DBEBD1" w14:textId="77777777" w:rsidR="00721A42" w:rsidRDefault="00F04627">
      <w:pPr>
        <w:spacing w:after="120"/>
        <w:rPr>
          <w:lang w:val="pt-BR"/>
        </w:rPr>
      </w:pPr>
      <w:r w:rsidRPr="00FB2F9E">
        <w:rPr>
          <w:lang w:val="pt-BR"/>
        </w:rPr>
        <w:t>Essas atividades deverão ser retomadas nas próximas etapas do projeto para garantir que as funcionalidades desenvolvidas estejam funcionando de forma integrada.</w:t>
      </w:r>
    </w:p>
    <w:p w14:paraId="4821DC59" w14:textId="77777777" w:rsidR="00FB2F9E" w:rsidRPr="00FB2F9E" w:rsidRDefault="00FB2F9E">
      <w:pPr>
        <w:spacing w:after="120"/>
        <w:rPr>
          <w:lang w:val="pt-BR"/>
        </w:rPr>
      </w:pPr>
    </w:p>
    <w:p w14:paraId="5DF26FA4" w14:textId="77777777" w:rsidR="00721A42" w:rsidRPr="00FB2F9E" w:rsidRDefault="00F04627">
      <w:pPr>
        <w:spacing w:before="160" w:after="80"/>
        <w:rPr>
          <w:lang w:val="pt-BR"/>
        </w:rPr>
      </w:pPr>
      <w:r w:rsidRPr="00FB2F9E">
        <w:rPr>
          <w:b/>
          <w:lang w:val="pt-BR"/>
        </w:rPr>
        <w:t>6. Considerações finais</w:t>
      </w:r>
    </w:p>
    <w:p w14:paraId="38B1C1B1" w14:textId="77777777" w:rsidR="00721A42" w:rsidRPr="00FB2F9E" w:rsidRDefault="00F04627">
      <w:pPr>
        <w:spacing w:after="120"/>
        <w:rPr>
          <w:lang w:val="pt-BR"/>
        </w:rPr>
      </w:pPr>
      <w:r w:rsidRPr="00FB2F9E">
        <w:rPr>
          <w:lang w:val="pt-BR"/>
        </w:rPr>
        <w:t>A Sprint 2 foi importante para transformar parte dos protótipos e planejamentos realizados anteriormente em funcionalidades mais próximas da aplicação final.</w:t>
      </w:r>
    </w:p>
    <w:p w14:paraId="16607859" w14:textId="77777777" w:rsidR="00721A42" w:rsidRPr="00FB2F9E" w:rsidRDefault="00F04627">
      <w:pPr>
        <w:spacing w:after="120"/>
        <w:rPr>
          <w:lang w:val="pt-BR"/>
        </w:rPr>
      </w:pPr>
      <w:r w:rsidRPr="00FB2F9E">
        <w:rPr>
          <w:lang w:val="pt-BR"/>
        </w:rPr>
        <w:lastRenderedPageBreak/>
        <w:t>Além da evolução visual do sistema, a equipe avançou na estrutura do banco de dados, autenticação, cadastro de usuários e instituições, funcionalidades de adoção e planejamento dos testes.</w:t>
      </w:r>
    </w:p>
    <w:p w14:paraId="0DF5A808" w14:textId="77777777" w:rsidR="00721A42" w:rsidRPr="00FB2F9E" w:rsidRDefault="00F04627">
      <w:pPr>
        <w:spacing w:after="120"/>
        <w:rPr>
          <w:lang w:val="pt-BR"/>
        </w:rPr>
      </w:pPr>
      <w:r w:rsidRPr="00FB2F9E">
        <w:rPr>
          <w:lang w:val="pt-BR"/>
        </w:rPr>
        <w:t>Dessa forma, a sprint contribuiu para aproximar o projeto IPAWZ de uma versão funcional, deixando como próximos passos a continuidade das integrações, validações e testes das funcionalidades desenvolvidas.</w:t>
      </w:r>
    </w:p>
    <w:sectPr w:rsidR="00721A42" w:rsidRPr="00FB2F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0682282">
    <w:abstractNumId w:val="8"/>
  </w:num>
  <w:num w:numId="2" w16cid:durableId="496460235">
    <w:abstractNumId w:val="6"/>
  </w:num>
  <w:num w:numId="3" w16cid:durableId="1166827944">
    <w:abstractNumId w:val="5"/>
  </w:num>
  <w:num w:numId="4" w16cid:durableId="970404328">
    <w:abstractNumId w:val="4"/>
  </w:num>
  <w:num w:numId="5" w16cid:durableId="382682491">
    <w:abstractNumId w:val="7"/>
  </w:num>
  <w:num w:numId="6" w16cid:durableId="700084926">
    <w:abstractNumId w:val="3"/>
  </w:num>
  <w:num w:numId="7" w16cid:durableId="1127505550">
    <w:abstractNumId w:val="2"/>
  </w:num>
  <w:num w:numId="8" w16cid:durableId="1368876867">
    <w:abstractNumId w:val="1"/>
  </w:num>
  <w:num w:numId="9" w16cid:durableId="61788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21A42"/>
    <w:rsid w:val="00AA1D8D"/>
    <w:rsid w:val="00B47730"/>
    <w:rsid w:val="00BD3CF1"/>
    <w:rsid w:val="00CB0664"/>
    <w:rsid w:val="00F04627"/>
    <w:rsid w:val="00FB2F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8D5249"/>
  <w14:defaultImageDpi w14:val="300"/>
  <w15:docId w15:val="{041B8415-80EE-4E6E-AD39-7E4D635FC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1027</Words>
  <Characters>5546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Rafaely Dantas</cp:lastModifiedBy>
  <cp:revision>2</cp:revision>
  <cp:lastPrinted>2026-10-07T04:58:00Z</cp:lastPrinted>
  <dcterms:created xsi:type="dcterms:W3CDTF">2026-10-07T05:00:00Z</dcterms:created>
  <dcterms:modified xsi:type="dcterms:W3CDTF">2026-10-07T05:00:00Z</dcterms:modified>
  <cp:category/>
</cp:coreProperties>
</file>